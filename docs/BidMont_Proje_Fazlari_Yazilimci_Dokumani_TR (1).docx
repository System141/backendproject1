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233D"/>
          <w:sz w:val="60"/>
        </w:rPr>
        <w:t>BidMont</w:t>
      </w:r>
      <w:r>
        <w:rPr>
          <w:b/>
          <w:color w:val="EF3F4D"/>
          <w:sz w:val="40"/>
        </w:rPr>
        <w:t xml:space="preserve"> — Online Açık Artırma Platformu</w:t>
      </w:r>
    </w:p>
    <w:p>
      <w:pPr>
        <w:jc w:val="center"/>
      </w:pPr>
      <w:r>
        <w:rPr>
          <w:b/>
          <w:color w:val="3C3C3C"/>
          <w:sz w:val="30"/>
        </w:rPr>
        <w:t>Yazılımcıya İletilecek Proje Fazları ve MVP Kapsam Dokümanı</w:t>
      </w:r>
    </w:p>
    <w:p>
      <w:pPr>
        <w:jc w:val="center"/>
      </w:pPr>
      <w:r>
        <w:rPr>
          <w:i/>
          <w:sz w:val="20"/>
        </w:rPr>
        <w:t>Hazırlanma Amacı: BidMont projesinin teknik geliştirme sürecini basit, anlaşılır ve uygulanabilir fazlara bölmek.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>
              <w:rPr>
                <w:b/>
                <w:color w:val="08233D"/>
                <w:sz w:val="24"/>
              </w:rPr>
              <w:t>Proje Özeti</w:t>
            </w:r>
          </w:p>
          <w:p>
            <w:pPr/>
            <w:r>
              <w:t>BidMont; Karadağ ve Balkanlar pazarında araç, ekipman ve genel ürünler için canlı teklif ve online açık artırma sistemi olarak konumlandırılacaktır. İlk hedef, güvenilir bir MVP çıkarıp alıcı-satıcı kayıtlarını almak, açık artırma ilanlarını yönetmek ve teklif süreçlerini şeffaf şekilde çalıştırmaktır.</w:t>
            </w:r>
          </w:p>
        </w:tc>
      </w:tr>
    </w:tbl>
    <w:p/>
    <w:p>
      <w:pPr>
        <w:pStyle w:val="Heading1"/>
      </w:pPr>
      <w:r>
        <w:t>1. Projenin Ana Mantığı</w:t>
      </w:r>
    </w:p>
    <w:p>
      <w:pPr>
        <w:pStyle w:val="ListBullet"/>
      </w:pPr>
      <w:r>
        <w:t>BidMont, satıcıların araç, ekipman veya farklı ürünleri açık artırmaya koyduğu; alıcıların ise süre bitene kadar teklif verdiği bir online ihale platformudur.</w:t>
      </w:r>
    </w:p>
    <w:p>
      <w:pPr>
        <w:pStyle w:val="ListBullet"/>
      </w:pPr>
      <w:r>
        <w:t>Platformun ilk versiyonu tek dosya HTML prototipinden gerçek çalışan web uygulamasına dönüştürülecektir.</w:t>
      </w:r>
    </w:p>
    <w:p>
      <w:pPr>
        <w:pStyle w:val="ListBullet"/>
      </w:pPr>
      <w:r>
        <w:t>Sistem; kullanıcı hesabı, ilan oluşturma, teklif verme, ödeme/komisyon takibi, admin onayı ve bildirim modülleriyle büyütülecektir.</w:t>
      </w:r>
    </w:p>
    <w:p>
      <w:pPr>
        <w:pStyle w:val="Heading1"/>
      </w:pPr>
      <w:r>
        <w:t>2. Fazlara Bölünmüş Geliştirme Planı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8233D"/>
          </w:tcPr>
          <w:p>
            <w:r/>
            <w:r>
              <w:rPr>
                <w:b/>
                <w:color w:val="FFFFFF"/>
                <w:sz w:val="18"/>
              </w:rPr>
              <w:t>Faz</w:t>
            </w:r>
          </w:p>
        </w:tc>
        <w:tc>
          <w:tcPr>
            <w:tcW w:type="dxa" w:w="2016"/>
            <w:shd w:fill="08233D"/>
          </w:tcPr>
          <w:p>
            <w:r/>
            <w:r>
              <w:rPr>
                <w:b/>
                <w:color w:val="FFFFFF"/>
                <w:sz w:val="18"/>
              </w:rPr>
              <w:t>Amaç</w:t>
            </w:r>
          </w:p>
        </w:tc>
        <w:tc>
          <w:tcPr>
            <w:tcW w:type="dxa" w:w="2016"/>
            <w:shd w:fill="08233D"/>
          </w:tcPr>
          <w:p>
            <w:r/>
            <w:r>
              <w:rPr>
                <w:b/>
                <w:color w:val="FFFFFF"/>
                <w:sz w:val="18"/>
              </w:rPr>
              <w:t>Ana Modüller</w:t>
            </w:r>
          </w:p>
        </w:tc>
        <w:tc>
          <w:tcPr>
            <w:tcW w:type="dxa" w:w="2016"/>
            <w:shd w:fill="08233D"/>
          </w:tcPr>
          <w:p>
            <w:r/>
            <w:r>
              <w:rPr>
                <w:b/>
                <w:color w:val="FFFFFF"/>
                <w:sz w:val="18"/>
              </w:rPr>
              <w:t>Tahmini Öncelik</w:t>
            </w:r>
          </w:p>
        </w:tc>
        <w:tc>
          <w:tcPr>
            <w:tcW w:type="dxa" w:w="2016"/>
            <w:shd w:fill="08233D"/>
          </w:tcPr>
          <w:p>
            <w:r/>
            <w:r>
              <w:rPr>
                <w:b/>
                <w:color w:val="FFFFFF"/>
                <w:sz w:val="18"/>
              </w:rPr>
              <w:t>Çıktı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Faz 1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MVP vitrin ve temel sayfalar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Landing page, kategori sayfaları, iletişim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Çok yüksek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Sunulabilir demo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Faz 2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Kullanıcı ve üyelik sistemi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Kayıt, giriş, profil, rol yapısı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Çok yüksek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Alıcı/satıcı hesapları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Faz 3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Açık artırma ilan sistemi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İlan ekleme, kategori, fotoğraf, onay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Çok yüksek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Satıcı ilan oluşturur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Faz 4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Teklif verme motoru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Canlı teklif, süre, minimum artış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Çok yüksek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Açık artırma çalışır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Faz 5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Admin paneli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Kullanıcı, ilan, teklif, rapor yönetimi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Yüksek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Operasyon paneli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Faz 6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Ödeme, komisyon ve güvenlik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Komisyon, ödeme kanalı, sözleşmeler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Yüksek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Ticari çalışma modeli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Faz 7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Bildirim ve iletişim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E-posta, SMS/WhatsApp, teklif uyarısı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Orta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Kullanıcı bilgilendirme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Faz 8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Kurumsal satış ve ölçekleme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Sigorta, filo, galeri paneli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Orta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B2B büyüme altyapısı</w:t>
            </w:r>
          </w:p>
        </w:tc>
      </w:tr>
    </w:tbl>
    <w:p>
      <w:pPr>
        <w:pStyle w:val="Heading2"/>
      </w:pPr>
      <w:r>
        <w:t>FAZ 1 — MVP Vitrin, Arayüz ve Temel Sayfalar</w:t>
      </w:r>
    </w:p>
    <w:p>
      <w:r>
        <w:rPr>
          <w:b/>
        </w:rPr>
        <w:t>Amaç: BidMont’un güven veren, modern ve mobil uyumlu ilk web arayüzünü tamamlamak.</w:t>
      </w:r>
    </w:p>
    <w:p>
      <w:pPr>
        <w:pStyle w:val="Heading3"/>
      </w:pPr>
      <w:r>
        <w:t>Yapılacaklar</w:t>
      </w:r>
    </w:p>
    <w:p>
      <w:pPr>
        <w:pStyle w:val="ListBullet"/>
      </w:pPr>
      <w:r>
        <w:t>Ana sayfa tasarımının tamamlanması</w:t>
      </w:r>
    </w:p>
    <w:p>
      <w:pPr>
        <w:pStyle w:val="ListBullet"/>
      </w:pPr>
      <w:r>
        <w:t>Auctions, Vehicles, Equipment, General kategori sayfalarının çalışması</w:t>
      </w:r>
    </w:p>
    <w:p>
      <w:pPr>
        <w:pStyle w:val="ListBullet"/>
      </w:pPr>
      <w:r>
        <w:t>İletişim ve hakkımızda sayfalarının eklenmesi</w:t>
      </w:r>
    </w:p>
    <w:p>
      <w:pPr>
        <w:pStyle w:val="ListBullet"/>
      </w:pPr>
      <w:r>
        <w:t>ME / EN dil geçiş altyapısının hazırlanması</w:t>
      </w:r>
    </w:p>
    <w:p>
      <w:pPr>
        <w:pStyle w:val="ListBullet"/>
      </w:pPr>
      <w:r>
        <w:t>Mobil, tablet ve masaüstü responsive kontrolü</w:t>
      </w:r>
    </w:p>
    <w:p>
      <w:pPr>
        <w:pStyle w:val="ListBullet"/>
      </w:pPr>
      <w:r>
        <w:t>Made with Emergent gibi dış kaynak ibarelerinin kaldırılması</w:t>
      </w:r>
    </w:p>
    <w:p>
      <w:pPr>
        <w:pStyle w:val="Heading3"/>
      </w:pPr>
      <w:r>
        <w:t>Beklenen Çıktılar</w:t>
      </w:r>
    </w:p>
    <w:p>
      <w:pPr>
        <w:pStyle w:val="ListBullet"/>
      </w:pPr>
      <w:r>
        <w:t>index.html veya frontend uygulaması</w:t>
      </w:r>
    </w:p>
    <w:p>
      <w:pPr>
        <w:pStyle w:val="ListBullet"/>
      </w:pPr>
      <w:r>
        <w:t>Tüm menü linkleri çalışan demo</w:t>
      </w:r>
    </w:p>
    <w:p>
      <w:pPr>
        <w:pStyle w:val="ListBullet"/>
      </w:pPr>
      <w:r>
        <w:t>Mobil uyumlu ilk versiyon</w:t>
      </w:r>
    </w:p>
    <w:p>
      <w:pPr>
        <w:pStyle w:val="Heading2"/>
      </w:pPr>
      <w:r>
        <w:t>FAZ 2 — Kullanıcı Kayıt, Giriş ve Rol Sistemi</w:t>
      </w:r>
    </w:p>
    <w:p>
      <w:r>
        <w:rPr>
          <w:b/>
        </w:rPr>
        <w:t>Amaç: Alıcı, satıcı, kurumsal satıcı ve admin rollerini ayrıştırmak.</w:t>
      </w:r>
    </w:p>
    <w:p>
      <w:pPr>
        <w:pStyle w:val="Heading3"/>
      </w:pPr>
      <w:r>
        <w:t>Yapılacaklar</w:t>
      </w:r>
    </w:p>
    <w:p>
      <w:pPr>
        <w:pStyle w:val="ListBullet"/>
      </w:pPr>
      <w:r>
        <w:t>E-posta/telefon ile kayıt</w:t>
      </w:r>
    </w:p>
    <w:p>
      <w:pPr>
        <w:pStyle w:val="ListBullet"/>
      </w:pPr>
      <w:r>
        <w:t>Giriş ve çıkış işlemleri</w:t>
      </w:r>
    </w:p>
    <w:p>
      <w:pPr>
        <w:pStyle w:val="ListBullet"/>
      </w:pPr>
      <w:r>
        <w:t>Şifre sıfırlama</w:t>
      </w:r>
    </w:p>
    <w:p>
      <w:pPr>
        <w:pStyle w:val="ListBullet"/>
      </w:pPr>
      <w:r>
        <w:t>Kullanıcı profil sayfası</w:t>
      </w:r>
    </w:p>
    <w:p>
      <w:pPr>
        <w:pStyle w:val="ListBullet"/>
      </w:pPr>
      <w:r>
        <w:t>Rol yapısı: alıcı, satıcı, kurumsal satıcı, admin</w:t>
      </w:r>
    </w:p>
    <w:p>
      <w:pPr>
        <w:pStyle w:val="ListBullet"/>
      </w:pPr>
      <w:r>
        <w:t>KVKK/GDPR uyumlu temel onay kutuları</w:t>
      </w:r>
    </w:p>
    <w:p>
      <w:pPr>
        <w:pStyle w:val="Heading3"/>
      </w:pPr>
      <w:r>
        <w:t>Beklenen Çıktılar</w:t>
      </w:r>
    </w:p>
    <w:p>
      <w:pPr>
        <w:pStyle w:val="ListBullet"/>
      </w:pPr>
      <w:r>
        <w:t>Çalışan üyelik sistemi</w:t>
      </w:r>
    </w:p>
    <w:p>
      <w:pPr>
        <w:pStyle w:val="ListBullet"/>
      </w:pPr>
      <w:r>
        <w:t>Kullanıcı rollerine göre farklı panel erişimi</w:t>
      </w:r>
    </w:p>
    <w:p>
      <w:pPr>
        <w:pStyle w:val="ListBullet"/>
      </w:pPr>
      <w:r>
        <w:t>Temel güvenlik kontrolleri</w:t>
      </w:r>
    </w:p>
    <w:p>
      <w:pPr>
        <w:pStyle w:val="Heading2"/>
      </w:pPr>
      <w:r>
        <w:t>FAZ 3 — Açık Artırma İlan Oluşturma Sistemi</w:t>
      </w:r>
    </w:p>
    <w:p>
      <w:r>
        <w:rPr>
          <w:b/>
        </w:rPr>
        <w:t>Amaç: Satıcıların araç, ekipman veya genel ürünleri açık artırmaya koyabilmesi.</w:t>
      </w:r>
    </w:p>
    <w:p>
      <w:pPr>
        <w:pStyle w:val="Heading3"/>
      </w:pPr>
      <w:r>
        <w:t>Yapılacaklar</w:t>
      </w:r>
    </w:p>
    <w:p>
      <w:pPr>
        <w:pStyle w:val="ListBullet"/>
      </w:pPr>
      <w:r>
        <w:t>İlan başlığı, açıklama ve kategori girişi</w:t>
      </w:r>
    </w:p>
    <w:p>
      <w:pPr>
        <w:pStyle w:val="ListBullet"/>
      </w:pPr>
      <w:r>
        <w:t>Başlangıç fiyatı, minimum teklif artışı ve bitiş zamanı</w:t>
      </w:r>
    </w:p>
    <w:p>
      <w:pPr>
        <w:pStyle w:val="ListBullet"/>
      </w:pPr>
      <w:r>
        <w:t>Ürün/araç fotoğraf yükleme</w:t>
      </w:r>
    </w:p>
    <w:p>
      <w:pPr>
        <w:pStyle w:val="ListBullet"/>
      </w:pPr>
      <w:r>
        <w:t>Araçlar için marka, model, yıl, km, yakıt, vites, hasar durumu alanları</w:t>
      </w:r>
    </w:p>
    <w:p>
      <w:pPr>
        <w:pStyle w:val="ListBullet"/>
      </w:pPr>
      <w:r>
        <w:t>Ekipman için marka, seri no, kondisyon ve lokasyon alanları</w:t>
      </w:r>
    </w:p>
    <w:p>
      <w:pPr>
        <w:pStyle w:val="ListBullet"/>
      </w:pPr>
      <w:r>
        <w:t>Admin onayından sonra yayına alma</w:t>
      </w:r>
    </w:p>
    <w:p>
      <w:pPr>
        <w:pStyle w:val="Heading3"/>
      </w:pPr>
      <w:r>
        <w:t>Beklenen Çıktılar</w:t>
      </w:r>
    </w:p>
    <w:p>
      <w:pPr>
        <w:pStyle w:val="ListBullet"/>
      </w:pPr>
      <w:r>
        <w:t>Satıcı ilan ekleme formu</w:t>
      </w:r>
    </w:p>
    <w:p>
      <w:pPr>
        <w:pStyle w:val="ListBullet"/>
      </w:pPr>
      <w:r>
        <w:t>İlan detay sayfası</w:t>
      </w:r>
    </w:p>
    <w:p>
      <w:pPr>
        <w:pStyle w:val="ListBullet"/>
      </w:pPr>
      <w:r>
        <w:t>Admin onay akışı</w:t>
      </w:r>
    </w:p>
    <w:p>
      <w:pPr>
        <w:pStyle w:val="Heading2"/>
      </w:pPr>
      <w:r>
        <w:t>FAZ 4 — Canlı Teklif Verme ve Açık Artırma Motoru</w:t>
      </w:r>
    </w:p>
    <w:p>
      <w:r>
        <w:rPr>
          <w:b/>
        </w:rPr>
        <w:t>Amaç: Platformun ana fonksiyonu olan teklif verme sistemini çalışır hale getirmek.</w:t>
      </w:r>
    </w:p>
    <w:p>
      <w:pPr>
        <w:pStyle w:val="Heading3"/>
      </w:pPr>
      <w:r>
        <w:t>Yapılacaklar</w:t>
      </w:r>
    </w:p>
    <w:p>
      <w:pPr>
        <w:pStyle w:val="ListBullet"/>
      </w:pPr>
      <w:r>
        <w:t>Kullanıcının teklif verebilmesi</w:t>
      </w:r>
    </w:p>
    <w:p>
      <w:pPr>
        <w:pStyle w:val="ListBullet"/>
      </w:pPr>
      <w:r>
        <w:t>En yüksek teklifin anlık gösterilmesi</w:t>
      </w:r>
    </w:p>
    <w:p>
      <w:pPr>
        <w:pStyle w:val="ListBullet"/>
      </w:pPr>
      <w:r>
        <w:t>Minimum teklif artışı kontrolü</w:t>
      </w:r>
    </w:p>
    <w:p>
      <w:pPr>
        <w:pStyle w:val="ListBullet"/>
      </w:pPr>
      <w:r>
        <w:t>Açık artırma geri sayım süresi</w:t>
      </w:r>
    </w:p>
    <w:p>
      <w:pPr>
        <w:pStyle w:val="ListBullet"/>
      </w:pPr>
      <w:r>
        <w:t>Süre bitiminde kazananın belirlenmesi</w:t>
      </w:r>
    </w:p>
    <w:p>
      <w:pPr>
        <w:pStyle w:val="ListBullet"/>
      </w:pPr>
      <w:r>
        <w:t>Son dakika teklifinde süre uzatma opsiyonu</w:t>
      </w:r>
    </w:p>
    <w:p>
      <w:pPr>
        <w:pStyle w:val="ListBullet"/>
      </w:pPr>
      <w:r>
        <w:t>Teklif geçmişi kaydı</w:t>
      </w:r>
    </w:p>
    <w:p>
      <w:pPr>
        <w:pStyle w:val="Heading3"/>
      </w:pPr>
      <w:r>
        <w:t>Beklenen Çıktılar</w:t>
      </w:r>
    </w:p>
    <w:p>
      <w:pPr>
        <w:pStyle w:val="ListBullet"/>
      </w:pPr>
      <w:r>
        <w:t>Çalışan açık artırma motoru</w:t>
      </w:r>
    </w:p>
    <w:p>
      <w:pPr>
        <w:pStyle w:val="ListBullet"/>
      </w:pPr>
      <w:r>
        <w:t>Kazanan kullanıcı bilgisi</w:t>
      </w:r>
    </w:p>
    <w:p>
      <w:pPr>
        <w:pStyle w:val="ListBullet"/>
      </w:pPr>
      <w:r>
        <w:t>Teklif geçmişi ve zaman damgası</w:t>
      </w:r>
    </w:p>
    <w:p>
      <w:pPr>
        <w:pStyle w:val="Heading2"/>
      </w:pPr>
      <w:r>
        <w:t>FAZ 5 — Admin Paneli ve Operasyon Yönetimi</w:t>
      </w:r>
    </w:p>
    <w:p>
      <w:r>
        <w:rPr>
          <w:b/>
        </w:rPr>
        <w:t>Amaç: BidMont ekibinin tüm platformu tek panelden yönetebilmesi.</w:t>
      </w:r>
    </w:p>
    <w:p>
      <w:pPr>
        <w:pStyle w:val="Heading3"/>
      </w:pPr>
      <w:r>
        <w:t>Yapılacaklar</w:t>
      </w:r>
    </w:p>
    <w:p>
      <w:pPr>
        <w:pStyle w:val="ListBullet"/>
      </w:pPr>
      <w:r>
        <w:t>Kullanıcı listesi ve rol yönetimi</w:t>
      </w:r>
    </w:p>
    <w:p>
      <w:pPr>
        <w:pStyle w:val="ListBullet"/>
      </w:pPr>
      <w:r>
        <w:t>İlan onaylama/reddetme</w:t>
      </w:r>
    </w:p>
    <w:p>
      <w:pPr>
        <w:pStyle w:val="ListBullet"/>
      </w:pPr>
      <w:r>
        <w:t>Teklifleri görüntüleme</w:t>
      </w:r>
    </w:p>
    <w:p>
      <w:pPr>
        <w:pStyle w:val="ListBullet"/>
      </w:pPr>
      <w:r>
        <w:t>Şikayet ve destek talepleri</w:t>
      </w:r>
    </w:p>
    <w:p>
      <w:pPr>
        <w:pStyle w:val="ListBullet"/>
      </w:pPr>
      <w:r>
        <w:t>Kategori yönetimi</w:t>
      </w:r>
    </w:p>
    <w:p>
      <w:pPr>
        <w:pStyle w:val="ListBullet"/>
      </w:pPr>
      <w:r>
        <w:t>Öne çıkarılan ilan yönetimi</w:t>
      </w:r>
    </w:p>
    <w:p>
      <w:pPr>
        <w:pStyle w:val="ListBullet"/>
      </w:pPr>
      <w:r>
        <w:t>Temel raporlar: toplam ilan, teklif, satış, komisyon</w:t>
      </w:r>
    </w:p>
    <w:p>
      <w:pPr>
        <w:pStyle w:val="Heading3"/>
      </w:pPr>
      <w:r>
        <w:t>Beklenen Çıktılar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İlan ve kullanıcı yönetimi</w:t>
      </w:r>
    </w:p>
    <w:p>
      <w:pPr>
        <w:pStyle w:val="ListBullet"/>
      </w:pPr>
      <w:r>
        <w:t>Operasyon rapor ekranları</w:t>
      </w:r>
    </w:p>
    <w:p>
      <w:pPr>
        <w:pStyle w:val="Heading2"/>
      </w:pPr>
      <w:r>
        <w:t>FAZ 6 — Ödeme, Komisyon ve Ticari Model</w:t>
      </w:r>
    </w:p>
    <w:p>
      <w:r>
        <w:rPr>
          <w:b/>
        </w:rPr>
        <w:t>Amaç: Platformun para kazanma mekanizmasını oluşturmak.</w:t>
      </w:r>
    </w:p>
    <w:p>
      <w:pPr>
        <w:pStyle w:val="Heading3"/>
      </w:pPr>
      <w:r>
        <w:t>Yapılacaklar</w:t>
      </w:r>
    </w:p>
    <w:p>
      <w:pPr>
        <w:pStyle w:val="ListBullet"/>
      </w:pPr>
      <w:r>
        <w:t>Satıcıdan ilan yayınlama ücreti opsiyonu</w:t>
      </w:r>
    </w:p>
    <w:p>
      <w:pPr>
        <w:pStyle w:val="ListBullet"/>
      </w:pPr>
      <w:r>
        <w:t>Başarılı satıştan komisyon kesintisi</w:t>
      </w:r>
    </w:p>
    <w:p>
      <w:pPr>
        <w:pStyle w:val="ListBullet"/>
      </w:pPr>
      <w:r>
        <w:t>Alıcıdan hizmet bedeli opsiyonu</w:t>
      </w:r>
    </w:p>
    <w:p>
      <w:pPr>
        <w:pStyle w:val="ListBullet"/>
      </w:pPr>
      <w:r>
        <w:t>Öne çıkarılan ilan ücreti</w:t>
      </w:r>
    </w:p>
    <w:p>
      <w:pPr>
        <w:pStyle w:val="ListBullet"/>
      </w:pPr>
      <w:r>
        <w:t>Kredi/paket sistemi</w:t>
      </w:r>
    </w:p>
    <w:p>
      <w:pPr>
        <w:pStyle w:val="ListBullet"/>
      </w:pPr>
      <w:r>
        <w:t>Fatura ve ödeme kayıtları</w:t>
      </w:r>
    </w:p>
    <w:p>
      <w:pPr>
        <w:pStyle w:val="ListBullet"/>
      </w:pPr>
      <w:r>
        <w:t>Banka transferi veya ödeme sağlayıcı entegrasyonu</w:t>
      </w:r>
    </w:p>
    <w:p>
      <w:pPr>
        <w:pStyle w:val="Heading3"/>
      </w:pPr>
      <w:r>
        <w:t>Beklenen Çıktılar</w:t>
      </w:r>
    </w:p>
    <w:p>
      <w:pPr>
        <w:pStyle w:val="ListBullet"/>
      </w:pPr>
      <w:r>
        <w:t>Komisyon hesaplama sistemi</w:t>
      </w:r>
    </w:p>
    <w:p>
      <w:pPr>
        <w:pStyle w:val="ListBullet"/>
      </w:pPr>
      <w:r>
        <w:t>Ödeme kayıt ekranı</w:t>
      </w:r>
    </w:p>
    <w:p>
      <w:pPr>
        <w:pStyle w:val="ListBullet"/>
      </w:pPr>
      <w:r>
        <w:t>Gelir modeli altyapısı</w:t>
      </w:r>
    </w:p>
    <w:p>
      <w:pPr>
        <w:pStyle w:val="Heading2"/>
      </w:pPr>
      <w:r>
        <w:t>FAZ 7 — Bildirim, Mesajlaşma ve Destek Sistemi</w:t>
      </w:r>
    </w:p>
    <w:p>
      <w:r>
        <w:rPr>
          <w:b/>
        </w:rPr>
        <w:t>Amaç: Kullanıcının teklif ve satış süreçlerinde otomatik bilgilendirilmesi.</w:t>
      </w:r>
    </w:p>
    <w:p>
      <w:pPr>
        <w:pStyle w:val="Heading3"/>
      </w:pPr>
      <w:r>
        <w:t>Yapılacaklar</w:t>
      </w:r>
    </w:p>
    <w:p>
      <w:pPr>
        <w:pStyle w:val="ListBullet"/>
      </w:pPr>
      <w:r>
        <w:t>Teklif verildiğinde bildirim</w:t>
      </w:r>
    </w:p>
    <w:p>
      <w:pPr>
        <w:pStyle w:val="ListBullet"/>
      </w:pPr>
      <w:r>
        <w:t>Kullanıcı tekliften düşerse uyarı</w:t>
      </w:r>
    </w:p>
    <w:p>
      <w:pPr>
        <w:pStyle w:val="ListBullet"/>
      </w:pPr>
      <w:r>
        <w:t>Açık artırma bitiş hatırlatması</w:t>
      </w:r>
    </w:p>
    <w:p>
      <w:pPr>
        <w:pStyle w:val="ListBullet"/>
      </w:pPr>
      <w:r>
        <w:t>Kazanan kullanıcıya e-posta/SMS/WhatsApp bildirimi</w:t>
      </w:r>
    </w:p>
    <w:p>
      <w:pPr>
        <w:pStyle w:val="ListBullet"/>
      </w:pPr>
      <w:r>
        <w:t>Satıcıya sonuç bildirimi</w:t>
      </w:r>
    </w:p>
    <w:p>
      <w:pPr>
        <w:pStyle w:val="ListBullet"/>
      </w:pPr>
      <w:r>
        <w:t>Destek talep formu</w:t>
      </w:r>
    </w:p>
    <w:p>
      <w:pPr>
        <w:pStyle w:val="Heading3"/>
      </w:pPr>
      <w:r>
        <w:t>Beklenen Çıktılar</w:t>
      </w:r>
    </w:p>
    <w:p>
      <w:pPr>
        <w:pStyle w:val="ListBullet"/>
      </w:pPr>
      <w:r>
        <w:t>E-posta bildirimleri</w:t>
      </w:r>
    </w:p>
    <w:p>
      <w:pPr>
        <w:pStyle w:val="ListBullet"/>
      </w:pPr>
      <w:r>
        <w:t>Opsiyonel SMS/WhatsApp entegrasyonu</w:t>
      </w:r>
    </w:p>
    <w:p>
      <w:pPr>
        <w:pStyle w:val="ListBullet"/>
      </w:pPr>
      <w:r>
        <w:t>Destek sistemi</w:t>
      </w:r>
    </w:p>
    <w:p>
      <w:pPr>
        <w:pStyle w:val="Heading2"/>
      </w:pPr>
      <w:r>
        <w:t>FAZ 8 — B2B Kurumsal Satıcı Paneli ve Ölçekleme</w:t>
      </w:r>
    </w:p>
    <w:p>
      <w:r>
        <w:rPr>
          <w:b/>
        </w:rPr>
        <w:t>Amaç: Galeriler, sigorta şirketleri, filo şirketleri ve ekipman satıcıları için güçlü panel oluşturmak.</w:t>
      </w:r>
    </w:p>
    <w:p>
      <w:pPr>
        <w:pStyle w:val="Heading3"/>
      </w:pPr>
      <w:r>
        <w:t>Yapılacaklar</w:t>
      </w:r>
    </w:p>
    <w:p>
      <w:pPr>
        <w:pStyle w:val="ListBullet"/>
      </w:pPr>
      <w:r>
        <w:t>Kurumsal satıcı hesabı</w:t>
      </w:r>
    </w:p>
    <w:p>
      <w:pPr>
        <w:pStyle w:val="ListBullet"/>
      </w:pPr>
      <w:r>
        <w:t>Toplu ilan yükleme</w:t>
      </w:r>
    </w:p>
    <w:p>
      <w:pPr>
        <w:pStyle w:val="ListBullet"/>
      </w:pPr>
      <w:r>
        <w:t>Excel/CSV ile ürün aktarma</w:t>
      </w:r>
    </w:p>
    <w:p>
      <w:pPr>
        <w:pStyle w:val="ListBullet"/>
      </w:pPr>
      <w:r>
        <w:t>Kurumsal satış raporu</w:t>
      </w:r>
    </w:p>
    <w:p>
      <w:pPr>
        <w:pStyle w:val="ListBullet"/>
      </w:pPr>
      <w:r>
        <w:t>Satıcı performans ekranı</w:t>
      </w:r>
    </w:p>
    <w:p>
      <w:pPr>
        <w:pStyle w:val="ListBullet"/>
      </w:pPr>
      <w:r>
        <w:t>Kurumsal doğrulama belgeleri</w:t>
      </w:r>
    </w:p>
    <w:p>
      <w:pPr>
        <w:pStyle w:val="ListBullet"/>
      </w:pPr>
      <w:r>
        <w:t>Balkanlar ve İngilizce pazarına genişleme altyapısı</w:t>
      </w:r>
    </w:p>
    <w:p>
      <w:pPr>
        <w:pStyle w:val="Heading3"/>
      </w:pPr>
      <w:r>
        <w:t>Beklenen Çıktılar</w:t>
      </w:r>
    </w:p>
    <w:p>
      <w:pPr>
        <w:pStyle w:val="ListBullet"/>
      </w:pPr>
      <w:r>
        <w:t>Kurumsal panel</w:t>
      </w:r>
    </w:p>
    <w:p>
      <w:pPr>
        <w:pStyle w:val="ListBullet"/>
      </w:pPr>
      <w:r>
        <w:t>Toplu ilan altyapısı</w:t>
      </w:r>
    </w:p>
    <w:p>
      <w:pPr>
        <w:pStyle w:val="ListBullet"/>
      </w:pPr>
      <w:r>
        <w:t>B2B büyüme modülü</w:t>
      </w:r>
    </w:p>
    <w:p>
      <w:pPr>
        <w:sectPr>
          <w:footerReference w:type="default" r:id="rId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3. Önerilen Teknik Yapı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F3F4D"/>
          </w:tcPr>
          <w:p>
            <w:r/>
            <w:r>
              <w:rPr>
                <w:b/>
                <w:color w:val="FFFFFF"/>
                <w:sz w:val="18"/>
              </w:rPr>
              <w:t>Katman</w:t>
            </w:r>
          </w:p>
        </w:tc>
        <w:tc>
          <w:tcPr>
            <w:tcW w:type="dxa" w:w="3360"/>
            <w:shd w:fill="EF3F4D"/>
          </w:tcPr>
          <w:p>
            <w:r/>
            <w:r>
              <w:rPr>
                <w:b/>
                <w:color w:val="FFFFFF"/>
                <w:sz w:val="18"/>
              </w:rPr>
              <w:t>Öneri</w:t>
            </w:r>
          </w:p>
        </w:tc>
        <w:tc>
          <w:tcPr>
            <w:tcW w:type="dxa" w:w="3360"/>
            <w:shd w:fill="EF3F4D"/>
          </w:tcPr>
          <w:p>
            <w:r/>
            <w:r>
              <w:rPr>
                <w:b/>
                <w:color w:val="FFFFFF"/>
                <w:sz w:val="18"/>
              </w:rPr>
              <w:t>Not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React / Next.js veya Vue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SEO ve hızlı sayfa deneyimi için Next.js tercih edilebilir.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Node.js/NestJS veya Laravel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API tabanlı, ölçeklenebilir mimari kurulmalı.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Veritabanı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PostgreSQL veya MySQL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İlan, teklif, kullanıcı ve ödeme kayıtları için uygundur.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Dosya depolama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S3 uyumlu storage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Araç ve ürün fotoğrafları için gereklidir.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Realtime teklif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WebSocket / Socket.io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Canlı teklif ekranı için önerilir.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Admin panel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Ayrı dashboard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Operasyon ekibi için güvenli yönetim alanı.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Dil altyapısı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i18n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İlk etapta Karadağca ve İngilizce.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Güvenlik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JWT, rate limit, audit log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Teklif manipülasyonu ve sahte hesap riskine karşı.</w:t>
            </w:r>
          </w:p>
        </w:tc>
      </w:tr>
    </w:tbl>
    <w:p>
      <w:pPr>
        <w:pStyle w:val="Heading1"/>
      </w:pPr>
      <w:r>
        <w:t>4. Temel Kullanıcı Akışları</w:t>
      </w:r>
    </w:p>
    <w:p>
      <w:pPr>
        <w:pStyle w:val="Heading2"/>
      </w:pPr>
      <w:r>
        <w:t>Alıcı Akışı</w:t>
      </w:r>
    </w:p>
    <w:p>
      <w:pPr>
        <w:pStyle w:val="ListBullet"/>
      </w:pPr>
      <w:r>
        <w:t>Kayıt olur veya giriş yapar</w:t>
      </w:r>
    </w:p>
    <w:p>
      <w:pPr>
        <w:pStyle w:val="ListBullet"/>
      </w:pPr>
      <w:r>
        <w:t>Kategori/arama üzerinden ilan bulur</w:t>
      </w:r>
    </w:p>
    <w:p>
      <w:pPr>
        <w:pStyle w:val="ListBullet"/>
      </w:pPr>
      <w:r>
        <w:t>İlan detayını inceler</w:t>
      </w:r>
    </w:p>
    <w:p>
      <w:pPr>
        <w:pStyle w:val="ListBullet"/>
      </w:pPr>
      <w:r>
        <w:t>Teklif verir</w:t>
      </w:r>
    </w:p>
    <w:p>
      <w:pPr>
        <w:pStyle w:val="ListBullet"/>
      </w:pPr>
      <w:r>
        <w:t>Tekliften düşerse bildirim alır</w:t>
      </w:r>
    </w:p>
    <w:p>
      <w:pPr>
        <w:pStyle w:val="ListBullet"/>
      </w:pPr>
      <w:r>
        <w:t>Kazanırsa ödeme/iletişim süreci başlar</w:t>
      </w:r>
    </w:p>
    <w:p>
      <w:pPr>
        <w:pStyle w:val="Heading2"/>
      </w:pPr>
      <w:r>
        <w:t>Satıcı Akışı</w:t>
      </w:r>
    </w:p>
    <w:p>
      <w:pPr>
        <w:pStyle w:val="ListBullet"/>
      </w:pPr>
      <w:r>
        <w:t>Kayıt olur</w:t>
      </w:r>
    </w:p>
    <w:p>
      <w:pPr>
        <w:pStyle w:val="ListBullet"/>
      </w:pPr>
      <w:r>
        <w:t>Satıcı hesabı oluşturur</w:t>
      </w:r>
    </w:p>
    <w:p>
      <w:pPr>
        <w:pStyle w:val="ListBullet"/>
      </w:pPr>
      <w:r>
        <w:t>İlan bilgilerini ve fotoğrafları yükler</w:t>
      </w:r>
    </w:p>
    <w:p>
      <w:pPr>
        <w:pStyle w:val="ListBullet"/>
      </w:pPr>
      <w:r>
        <w:t>Admin onayını bekler</w:t>
      </w:r>
    </w:p>
    <w:p>
      <w:pPr>
        <w:pStyle w:val="ListBullet"/>
      </w:pPr>
      <w:r>
        <w:t>Açık artırma süresince teklifleri izler</w:t>
      </w:r>
    </w:p>
    <w:p>
      <w:pPr>
        <w:pStyle w:val="ListBullet"/>
      </w:pPr>
      <w:r>
        <w:t>Satış sonucunu görür</w:t>
      </w:r>
    </w:p>
    <w:p>
      <w:pPr>
        <w:pStyle w:val="Heading2"/>
      </w:pPr>
      <w:r>
        <w:t>Admin Akışı</w:t>
      </w:r>
    </w:p>
    <w:p>
      <w:pPr>
        <w:pStyle w:val="ListBullet"/>
      </w:pPr>
      <w:r>
        <w:t>Giriş yapar</w:t>
      </w:r>
    </w:p>
    <w:p>
      <w:pPr>
        <w:pStyle w:val="ListBullet"/>
      </w:pPr>
      <w:r>
        <w:t>Yeni ilanları kontrol eder</w:t>
      </w:r>
    </w:p>
    <w:p>
      <w:pPr>
        <w:pStyle w:val="ListBullet"/>
      </w:pPr>
      <w:r>
        <w:t>Uygun ilanları onaylar</w:t>
      </w:r>
    </w:p>
    <w:p>
      <w:pPr>
        <w:pStyle w:val="ListBullet"/>
      </w:pPr>
      <w:r>
        <w:t>Kullanıcı ve teklif aktivitelerini izler</w:t>
      </w:r>
    </w:p>
    <w:p>
      <w:pPr>
        <w:pStyle w:val="ListBullet"/>
      </w:pPr>
      <w:r>
        <w:t>Raporları kontrol eder</w:t>
      </w:r>
    </w:p>
    <w:p>
      <w:pPr>
        <w:pStyle w:val="ListBullet"/>
      </w:pPr>
      <w:r>
        <w:t>Şikayet/destek taleplerini yönetir</w:t>
      </w:r>
    </w:p>
    <w:p>
      <w:pPr>
        <w:pStyle w:val="Heading1"/>
      </w:pPr>
      <w:r>
        <w:t>5. MVP İçin Mutlaka Olması Gerekenler</w:t>
      </w:r>
    </w:p>
    <w:p>
      <w:pPr>
        <w:pStyle w:val="Heading2"/>
      </w:pPr>
      <w:r>
        <w:t>MVP Kapsamı</w:t>
      </w:r>
    </w:p>
    <w:p>
      <w:pPr>
        <w:pStyle w:val="ListBullet"/>
      </w:pPr>
      <w:r>
        <w:t>Ana sayfa ve çalışan iç sayfalar</w:t>
      </w:r>
    </w:p>
    <w:p>
      <w:pPr>
        <w:pStyle w:val="ListBullet"/>
      </w:pPr>
      <w:r>
        <w:t>Kayıt/giriş sistemi</w:t>
      </w:r>
    </w:p>
    <w:p>
      <w:pPr>
        <w:pStyle w:val="ListBullet"/>
      </w:pPr>
      <w:r>
        <w:t>İlan listeleme ve ilan detay sayfası</w:t>
      </w:r>
    </w:p>
    <w:p>
      <w:pPr>
        <w:pStyle w:val="ListBullet"/>
      </w:pPr>
      <w:r>
        <w:t>İlan oluşturma formu</w:t>
      </w:r>
    </w:p>
    <w:p>
      <w:pPr>
        <w:pStyle w:val="ListBullet"/>
      </w:pPr>
      <w:r>
        <w:t>Teklif verme sistemi</w:t>
      </w:r>
    </w:p>
    <w:p>
      <w:pPr>
        <w:pStyle w:val="ListBullet"/>
      </w:pPr>
      <w:r>
        <w:t>Admin ilan onayı</w:t>
      </w:r>
    </w:p>
    <w:p>
      <w:pPr>
        <w:pStyle w:val="ListBullet"/>
      </w:pPr>
      <w:r>
        <w:t>Temel e-posta bildirimi</w:t>
      </w:r>
    </w:p>
    <w:p>
      <w:pPr>
        <w:pStyle w:val="ListBullet"/>
      </w:pPr>
      <w:r>
        <w:t>Mobil uyumluluk</w:t>
      </w:r>
    </w:p>
    <w:p>
      <w:pPr>
        <w:pStyle w:val="Heading2"/>
      </w:pPr>
      <w:r>
        <w:t>MVP Dışında Bırakılabilecekler</w:t>
      </w:r>
    </w:p>
    <w:p>
      <w:pPr>
        <w:pStyle w:val="ListBullet"/>
      </w:pPr>
      <w:r>
        <w:t>Gelişmiş ödeme entegrasyonu</w:t>
      </w:r>
    </w:p>
    <w:p>
      <w:pPr>
        <w:pStyle w:val="ListBullet"/>
      </w:pPr>
      <w:r>
        <w:t>Mobil uygulama</w:t>
      </w:r>
    </w:p>
    <w:p>
      <w:pPr>
        <w:pStyle w:val="ListBullet"/>
      </w:pPr>
      <w:r>
        <w:t>Çok gelişmiş raporlama</w:t>
      </w:r>
    </w:p>
    <w:p>
      <w:pPr>
        <w:pStyle w:val="ListBullet"/>
      </w:pPr>
      <w:r>
        <w:t>Kurumsal toplu ilan sistemi</w:t>
      </w:r>
    </w:p>
    <w:p>
      <w:pPr>
        <w:pStyle w:val="ListBullet"/>
      </w:pPr>
      <w:r>
        <w:t>Yapay zeka fiyat tahmini</w:t>
      </w:r>
    </w:p>
    <w:p>
      <w:pPr>
        <w:pStyle w:val="ListBullet"/>
      </w:pPr>
      <w:r>
        <w:t>Çoklu ülke operasyonu</w:t>
      </w:r>
    </w:p>
    <w:p>
      <w:pPr>
        <w:pStyle w:val="Heading1"/>
      </w:pPr>
      <w:r>
        <w:t>6. Yazılımcı İçin Önceliklendirme</w:t>
      </w:r>
    </w:p>
    <w:p>
      <w:pPr>
        <w:pStyle w:val="Heading2"/>
      </w:pPr>
      <w:r>
        <w:t>Birinci Öncelik</w:t>
      </w:r>
    </w:p>
    <w:p>
      <w:pPr>
        <w:pStyle w:val="ListBullet"/>
      </w:pPr>
      <w:r>
        <w:t>Veritabanı şeması</w:t>
      </w:r>
    </w:p>
    <w:p>
      <w:pPr>
        <w:pStyle w:val="ListBullet"/>
      </w:pPr>
      <w:r>
        <w:t>Kullanıcı/rol sistemi</w:t>
      </w:r>
    </w:p>
    <w:p>
      <w:pPr>
        <w:pStyle w:val="ListBullet"/>
      </w:pPr>
      <w:r>
        <w:t>İlan sistemi</w:t>
      </w:r>
    </w:p>
    <w:p>
      <w:pPr>
        <w:pStyle w:val="ListBullet"/>
      </w:pPr>
      <w:r>
        <w:t>Teklif motoru</w:t>
      </w:r>
    </w:p>
    <w:p>
      <w:pPr>
        <w:pStyle w:val="ListBullet"/>
      </w:pPr>
      <w:r>
        <w:t>Admin onay paneli</w:t>
      </w:r>
    </w:p>
    <w:p>
      <w:pPr>
        <w:pStyle w:val="Heading2"/>
      </w:pPr>
      <w:r>
        <w:t>İkinci Öncelik</w:t>
      </w:r>
    </w:p>
    <w:p>
      <w:pPr>
        <w:pStyle w:val="ListBullet"/>
      </w:pPr>
      <w:r>
        <w:t>Bildirimler</w:t>
      </w:r>
    </w:p>
    <w:p>
      <w:pPr>
        <w:pStyle w:val="ListBullet"/>
      </w:pPr>
      <w:r>
        <w:t>Ödeme/komisyon takibi</w:t>
      </w:r>
    </w:p>
    <w:p>
      <w:pPr>
        <w:pStyle w:val="ListBullet"/>
      </w:pPr>
      <w:r>
        <w:t>Dil sistemi</w:t>
      </w:r>
    </w:p>
    <w:p>
      <w:pPr>
        <w:pStyle w:val="ListBullet"/>
      </w:pPr>
      <w:r>
        <w:t>Arama ve filtreleme</w:t>
      </w:r>
    </w:p>
    <w:p>
      <w:pPr>
        <w:pStyle w:val="Heading2"/>
      </w:pPr>
      <w:r>
        <w:t>Üçüncü Öncelik</w:t>
      </w:r>
    </w:p>
    <w:p>
      <w:pPr>
        <w:pStyle w:val="ListBullet"/>
      </w:pPr>
      <w:r>
        <w:t>Kurumsal panel</w:t>
      </w:r>
    </w:p>
    <w:p>
      <w:pPr>
        <w:pStyle w:val="ListBullet"/>
      </w:pPr>
      <w:r>
        <w:t>Toplu ilan yükleme</w:t>
      </w:r>
    </w:p>
    <w:p>
      <w:pPr>
        <w:pStyle w:val="ListBullet"/>
      </w:pPr>
      <w:r>
        <w:t>Gelişmiş raporlar</w:t>
      </w:r>
    </w:p>
    <w:p>
      <w:pPr>
        <w:pStyle w:val="ListBullet"/>
      </w:pPr>
      <w:r>
        <w:t>Mobil uygulama</w:t>
      </w:r>
    </w:p>
    <w:p>
      <w:pPr>
        <w:sectPr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7. Basit Veritabanı Şeması Taslağı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8233D"/>
          </w:tcPr>
          <w:p>
            <w:r/>
            <w:r>
              <w:rPr>
                <w:b/>
                <w:color w:val="FFFFFF"/>
                <w:sz w:val="18"/>
              </w:rPr>
              <w:t>Tablo</w:t>
            </w:r>
          </w:p>
        </w:tc>
        <w:tc>
          <w:tcPr>
            <w:tcW w:type="dxa" w:w="5184"/>
            <w:shd w:fill="08233D"/>
          </w:tcPr>
          <w:p>
            <w:r/>
            <w:r>
              <w:rPr>
                <w:b/>
                <w:color w:val="FFFFFF"/>
                <w:sz w:val="18"/>
              </w:rPr>
              <w:t>Ana Alanlar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users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name, email, phone, password_hash, role, status, created_at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auctions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seller_id, category_id, title, description, start_price, current_price, min_increment, start_time, end_time, status, winner_user_id, created_at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auction_images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auction_id, image_url, sort_order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bids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auction_id, user_id, amount, created_at, ip_address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categories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name, slug, parent_id, status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payments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user_id, auction_id, amount, type, status, created_at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commissions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auction_id, seller_id, buyer_id, commission_amount, status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notifications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user_id, type, title, message, is_read, created_at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support_tickets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user_id, subject, message, status, created_at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audit_logs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user_id, action, entity_type, entity_id, created_at</w:t>
            </w:r>
          </w:p>
        </w:tc>
      </w:tr>
    </w:tbl>
    <w:p>
      <w:pPr>
        <w:sectPr>
          <w:pgSz w:w="12240" w:h="15840"/>
          <w:pgMar w:top="864" w:right="936" w:bottom="864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8. Önerilen Uygulama Takvimi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F3F4D"/>
          </w:tcPr>
          <w:p>
            <w:r/>
            <w:r>
              <w:rPr>
                <w:b/>
                <w:color w:val="FFFFFF"/>
                <w:sz w:val="18"/>
              </w:rPr>
              <w:t>Dönem</w:t>
            </w:r>
          </w:p>
        </w:tc>
        <w:tc>
          <w:tcPr>
            <w:tcW w:type="dxa" w:w="2520"/>
            <w:shd w:fill="EF3F4D"/>
          </w:tcPr>
          <w:p>
            <w:r/>
            <w:r>
              <w:rPr>
                <w:b/>
                <w:color w:val="FFFFFF"/>
                <w:sz w:val="18"/>
              </w:rPr>
              <w:t>Odak</w:t>
            </w:r>
          </w:p>
        </w:tc>
        <w:tc>
          <w:tcPr>
            <w:tcW w:type="dxa" w:w="2520"/>
            <w:shd w:fill="EF3F4D"/>
          </w:tcPr>
          <w:p>
            <w:r/>
            <w:r>
              <w:rPr>
                <w:b/>
                <w:color w:val="FFFFFF"/>
                <w:sz w:val="18"/>
              </w:rPr>
              <w:t>Çıktı</w:t>
            </w:r>
          </w:p>
        </w:tc>
        <w:tc>
          <w:tcPr>
            <w:tcW w:type="dxa" w:w="2520"/>
            <w:shd w:fill="EF3F4D"/>
          </w:tcPr>
          <w:p>
            <w:r/>
            <w:r>
              <w:rPr>
                <w:b/>
                <w:color w:val="FFFFFF"/>
                <w:sz w:val="18"/>
              </w:rPr>
              <w:t>Not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Hafta 1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UI düzenleme + veritabanı tasarımı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Çalışan frontend iskeleti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Mevcut HTML temel alınabilir.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Hafta 2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Kullanıcı sistemi + ilan sistemi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Kayıt/giriş ve ilan ekleme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Backend API kurulmalı.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Hafta 3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Teklif motoru + ilan detayları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Canlı teklif veren MVP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WebSocket opsiyonel ama önerilir.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Hafta 4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Admin panel + bildirimler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Operasyon yönetimi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Pilot kullanım için yeterli.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Hafta 5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Test + güvenlik + yayına alma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Kapalı beta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Gerçek satıcılarla denenebilir.</w:t>
            </w:r>
          </w:p>
        </w:tc>
      </w:tr>
    </w:tbl>
    <w:p>
      <w:pPr>
        <w:pStyle w:val="Heading1"/>
      </w:pPr>
      <w:r>
        <w:t>9. Yazılımcıya Net Talimat</w:t>
      </w:r>
    </w:p>
    <w:p>
      <w:pPr>
        <w:pStyle w:val="ListBullet"/>
      </w:pPr>
      <w:r>
        <w:t>Önce çalışan MVP çıkarılmalı; tasarım güzelleştirmeleri ikinci aşamada yapılmalıdır.</w:t>
      </w:r>
    </w:p>
    <w:p>
      <w:pPr>
        <w:pStyle w:val="ListBullet"/>
      </w:pPr>
      <w:r>
        <w:t>Teklif verme sistemi manipülasyona kapalı olmalı; her teklif zaman damgası ve kullanıcı bilgisiyle kaydedilmelidir.</w:t>
      </w:r>
    </w:p>
    <w:p>
      <w:pPr>
        <w:pStyle w:val="ListBullet"/>
      </w:pPr>
      <w:r>
        <w:t>Admin onayı olmadan hiçbir ilan yayına çıkmamalıdır.</w:t>
      </w:r>
    </w:p>
    <w:p>
      <w:pPr>
        <w:pStyle w:val="ListBullet"/>
      </w:pPr>
      <w:r>
        <w:t>Platform mobilde sorunsuz çalışmalıdır; Karadağ pazarında kullanıcıların önemli kısmı mobilden gelecektir.</w:t>
      </w:r>
    </w:p>
    <w:p>
      <w:pPr>
        <w:pStyle w:val="ListBullet"/>
      </w:pPr>
      <w:r>
        <w:t>İlk sürümde ödeme sistemi manuel ilerleyebilir; ancak ödeme/komisyon kayıtları veritabanında tutulmalıdır.</w:t>
      </w:r>
    </w:p>
    <w:p>
      <w:pPr>
        <w:pStyle w:val="ListBullet"/>
      </w:pPr>
      <w:r>
        <w:t>Kod yapısı daha sonra mobil uygulama ve Balkanlar genişlemesine uygun API mimarisiyle yazılmalıdır.</w:t>
      </w:r>
    </w:p>
    <w:p>
      <w:pPr>
        <w:jc w:val="center"/>
      </w:pPr>
      <w:r>
        <w:rPr>
          <w:b/>
          <w:color w:val="08233D"/>
        </w:rPr>
        <w:t>Doküman Sonu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BidMont Proje Fazları | Sayfa </w:t>
      <w:fldChar w:fldCharType="begin"/>
      <w:instrText xml:space="preserve">PAGE</w:instrText>
      <w:fldChar w:fldCharType="end"/>
    </w:r>
    <w:r>
      <w:rPr>
        <w:sz w:val="16"/>
      </w:rPr>
      <w:t xml:space="preserve">BidMont Proje Fazları | Sayfa </w:t>
      <w:fldChar w:fldCharType="begin"/>
      <w:instrText xml:space="preserve">PAGE</w:instrText>
      <w:fldChar w:fldCharType="end"/>
    </w:r>
    <w:r>
      <w:rPr>
        <w:sz w:val="16"/>
      </w:rPr>
      <w:t xml:space="preserve">BidMont Proje Fazları | Sayfa </w:t>
      <w:fldChar w:fldCharType="begin"/>
      <w:instrText xml:space="preserve">PAGE</w:instrText>
      <w:fldChar w:fldCharType="end"/>
    </w:r>
    <w:r>
      <w:rPr>
        <w:sz w:val="16"/>
      </w:rPr>
      <w:t xml:space="preserve">BidMont Proje Fazları | Sayfa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823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EF3F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823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823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